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COMICCRAFT</w:t>
        <w:br/>
      </w:r>
      <w:r>
        <w:rPr>
          <w:b/>
          <w:sz w:val="34"/>
        </w:rPr>
        <w:t>AI Comic Story Creator using Gemini Models</w:t>
      </w:r>
    </w:p>
    <w:p>
      <w:pPr>
        <w:jc w:val="center"/>
      </w:pPr>
      <w:r>
        <w:rPr>
          <w:b/>
        </w:rPr>
        <w:t>SmartBridge – 8 Phase Project Submission</w:t>
      </w:r>
    </w:p>
    <w:p>
      <w:pPr>
        <w:pStyle w:val="Heading1"/>
      </w:pPr>
      <w:r>
        <w:t>Phase 1 - Brainstorming &amp; Ideation</w:t>
      </w:r>
    </w:p>
    <w:p>
      <w:pPr>
        <w:spacing w:after="100"/>
      </w:pPr>
      <w:r>
        <w:t>Project Title</w:t>
      </w:r>
    </w:p>
    <w:p>
      <w:pPr>
        <w:spacing w:after="100"/>
      </w:pPr>
      <w:r>
        <w:t>ComicCraft - AI Comic Story Creator using Gemini Models</w:t>
      </w:r>
    </w:p>
    <w:p>
      <w:pPr>
        <w:spacing w:after="100"/>
      </w:pPr>
      <w:r>
        <w:t>Problem / Idea</w:t>
      </w:r>
    </w:p>
    <w:p>
      <w:pPr>
        <w:spacing w:after="100"/>
      </w:pPr>
      <w:r>
        <w:t>Comic creation normally requires story writing, character development, illustration, layout, and PDF preparation. ComicCraft combines these activities into a single AI-assisted web application.</w:t>
      </w:r>
    </w:p>
    <w:p>
      <w:pPr>
        <w:spacing w:after="100"/>
      </w:pPr>
      <w:r>
        <w:t>Core Idea</w:t>
      </w:r>
    </w:p>
    <w:p>
      <w:pPr>
        <w:spacing w:after="100"/>
      </w:pPr>
      <w:r>
        <w:t>Users provide a story prompt, main character name, setting, story tone, and art style. The system generates a panel-by-panel comic storyline, narration, dialogue, illustrations, and a downloadable PDF.</w:t>
      </w:r>
    </w:p>
    <w:p>
      <w:pPr>
        <w:spacing w:after="100"/>
      </w:pPr>
      <w:r>
        <w:t>Target Users</w:t>
      </w:r>
    </w:p>
    <w:p>
      <w:pPr>
        <w:spacing w:after="100"/>
      </w:pPr>
      <w:r>
        <w:t>Students and beginners interested in creative storytelling</w:t>
      </w:r>
    </w:p>
    <w:p>
      <w:pPr>
        <w:spacing w:after="100"/>
      </w:pPr>
      <w:r>
        <w:t>Casual users who want to create comics without drawing skills</w:t>
      </w:r>
    </w:p>
    <w:p>
      <w:pPr>
        <w:spacing w:after="100"/>
      </w:pPr>
      <w:r>
        <w:t>Storytellers and hobbyists</w:t>
      </w:r>
    </w:p>
    <w:p>
      <w:pPr>
        <w:spacing w:after="100"/>
      </w:pPr>
      <w:r>
        <w:t>Key Features</w:t>
      </w:r>
    </w:p>
    <w:p>
      <w:pPr>
        <w:spacing w:after="100"/>
      </w:pPr>
      <w:r>
        <w:t>AI-generated 5-panel comic outline</w:t>
      </w:r>
    </w:p>
    <w:p>
      <w:pPr>
        <w:spacing w:after="100"/>
      </w:pPr>
      <w:r>
        <w:t>AI-generated narration and character dialogue</w:t>
      </w:r>
    </w:p>
    <w:p>
      <w:pPr>
        <w:spacing w:after="100"/>
      </w:pPr>
      <w:r>
        <w:t>AI-generated comic-style illustrations</w:t>
      </w:r>
    </w:p>
    <w:p>
      <w:pPr>
        <w:spacing w:after="100"/>
      </w:pPr>
      <w:r>
        <w:t>Web-based comic preview</w:t>
      </w:r>
    </w:p>
    <w:p>
      <w:pPr>
        <w:spacing w:after="100"/>
      </w:pPr>
      <w:r>
        <w:t>PDF export and download</w:t>
      </w:r>
    </w:p>
    <w:p>
      <w:pPr>
        <w:spacing w:after="100"/>
      </w:pPr>
      <w:r>
        <w:t>Example Idea</w:t>
      </w:r>
    </w:p>
    <w:p>
      <w:pPr>
        <w:spacing w:after="100"/>
      </w:pPr>
      <w:r>
        <w:t>A user can enter a story such as “A brave fox exploring an enchanted forest” and receive a personalized comic with multiple panels, text, and illustrations.</w:t>
      </w:r>
    </w:p>
    <w:p>
      <w:r>
        <w:br w:type="page"/>
      </w:r>
    </w:p>
    <w:p>
      <w:pPr>
        <w:pStyle w:val="Heading1"/>
      </w:pPr>
      <w:r>
        <w:t>Phase 2 - Requirement Analysis</w:t>
      </w:r>
    </w:p>
    <w:p>
      <w:pPr>
        <w:spacing w:after="100"/>
      </w:pPr>
      <w:r>
        <w:t>Functional Requirements</w:t>
      </w:r>
    </w:p>
    <w:p>
      <w:pPr>
        <w:spacing w:after="100"/>
      </w:pPr>
      <w:r>
        <w:t>Collect story prompt, character name, setting, tone, and art style</w:t>
      </w:r>
    </w:p>
    <w:p>
      <w:pPr>
        <w:spacing w:after="100"/>
      </w:pPr>
      <w:r>
        <w:t>Generate a structured 5-panel outline</w:t>
      </w:r>
    </w:p>
    <w:p>
      <w:pPr>
        <w:spacing w:after="100"/>
      </w:pPr>
      <w:r>
        <w:t>Generate detailed narration and dialogue</w:t>
      </w:r>
    </w:p>
    <w:p>
      <w:pPr>
        <w:spacing w:after="100"/>
      </w:pPr>
      <w:r>
        <w:t>Generate an illustration for each panel</w:t>
      </w:r>
    </w:p>
    <w:p>
      <w:pPr>
        <w:spacing w:after="100"/>
      </w:pPr>
      <w:r>
        <w:t>Display the generated comic in the browser</w:t>
      </w:r>
    </w:p>
    <w:p>
      <w:pPr>
        <w:spacing w:after="100"/>
      </w:pPr>
      <w:r>
        <w:t>Compile the comic into a PDF</w:t>
      </w:r>
    </w:p>
    <w:p>
      <w:pPr>
        <w:spacing w:after="100"/>
      </w:pPr>
      <w:r>
        <w:t>Provide API endpoints for generation and image testing</w:t>
      </w:r>
    </w:p>
    <w:p>
      <w:pPr>
        <w:spacing w:after="100"/>
      </w:pPr>
      <w:r>
        <w:t>Input Requirements</w:t>
      </w:r>
    </w:p>
    <w:p>
      <w:pPr>
        <w:spacing w:after="100"/>
      </w:pPr>
      <w:r>
        <w:t>Story Prompt</w:t>
      </w:r>
    </w:p>
    <w:p>
      <w:pPr>
        <w:spacing w:after="100"/>
      </w:pPr>
      <w:r>
        <w:t>Main Character Name</w:t>
      </w:r>
    </w:p>
    <w:p>
      <w:pPr>
        <w:spacing w:after="100"/>
      </w:pPr>
      <w:r>
        <w:t>Setting</w:t>
      </w:r>
    </w:p>
    <w:p>
      <w:pPr>
        <w:spacing w:after="100"/>
      </w:pPr>
      <w:r>
        <w:t>Story Tone</w:t>
      </w:r>
    </w:p>
    <w:p>
      <w:pPr>
        <w:spacing w:after="100"/>
      </w:pPr>
      <w:r>
        <w:t>Art Style</w:t>
      </w:r>
    </w:p>
    <w:p>
      <w:pPr>
        <w:spacing w:after="100"/>
      </w:pPr>
      <w:r>
        <w:t>Output Requirements</w:t>
      </w:r>
    </w:p>
    <w:p>
      <w:pPr>
        <w:spacing w:after="100"/>
      </w:pPr>
      <w:r>
        <w:t>Panel number and title</w:t>
      </w:r>
    </w:p>
    <w:p>
      <w:pPr>
        <w:spacing w:after="100"/>
      </w:pPr>
      <w:r>
        <w:t>Scene description</w:t>
      </w:r>
    </w:p>
    <w:p>
      <w:pPr>
        <w:spacing w:after="100"/>
      </w:pPr>
      <w:r>
        <w:t>Narration and dialogue</w:t>
      </w:r>
    </w:p>
    <w:p>
      <w:pPr>
        <w:spacing w:after="100"/>
      </w:pPr>
      <w:r>
        <w:t>Comic-style image</w:t>
      </w:r>
    </w:p>
    <w:p>
      <w:pPr>
        <w:spacing w:after="100"/>
      </w:pPr>
      <w:r>
        <w:t>Downloadable PDF</w:t>
      </w:r>
    </w:p>
    <w:p>
      <w:pPr>
        <w:spacing w:after="100"/>
      </w:pPr>
      <w:r>
        <w:t>Technology Requirements</w:t>
      </w:r>
    </w:p>
    <w:p>
      <w:pPr>
        <w:spacing w:after="100"/>
      </w:pPr>
      <w:r>
        <w:t>Python</w:t>
      </w:r>
    </w:p>
    <w:p>
      <w:pPr>
        <w:spacing w:after="100"/>
      </w:pPr>
      <w:r>
        <w:t>FastAPI</w:t>
      </w:r>
    </w:p>
    <w:p>
      <w:pPr>
        <w:spacing w:after="100"/>
      </w:pPr>
      <w:r>
        <w:t>Uvicorn</w:t>
      </w:r>
    </w:p>
    <w:p>
      <w:pPr>
        <w:spacing w:after="100"/>
      </w:pPr>
      <w:r>
        <w:t>Jinja2</w:t>
      </w:r>
    </w:p>
    <w:p>
      <w:pPr>
        <w:spacing w:after="100"/>
      </w:pPr>
      <w:r>
        <w:t>Google Gemini models</w:t>
      </w:r>
    </w:p>
    <w:p>
      <w:pPr>
        <w:spacing w:after="100"/>
      </w:pPr>
      <w:r>
        <w:t>Hugging Face Diffusers / Stable Diffusion</w:t>
      </w:r>
    </w:p>
    <w:p>
      <w:pPr>
        <w:spacing w:after="100"/>
      </w:pPr>
      <w:r>
        <w:t>PyTorch</w:t>
      </w:r>
    </w:p>
    <w:p>
      <w:pPr>
        <w:spacing w:after="100"/>
      </w:pPr>
      <w:r>
        <w:t>FPDF</w:t>
      </w:r>
    </w:p>
    <w:p>
      <w:pPr>
        <w:spacing w:after="100"/>
      </w:pPr>
      <w:r>
        <w:t>HTML/CSS</w:t>
      </w:r>
    </w:p>
    <w:p>
      <w:pPr>
        <w:spacing w:after="100"/>
      </w:pPr>
      <w:r>
        <w:t>Git</w:t>
      </w:r>
    </w:p>
    <w:p>
      <w:pPr>
        <w:spacing w:after="100"/>
      </w:pPr>
      <w:r>
        <w:t>Non-Functional Requirements</w:t>
      </w:r>
    </w:p>
    <w:p>
      <w:pPr>
        <w:spacing w:after="100"/>
      </w:pPr>
      <w:r>
        <w:t>Simple and user-friendly interface</w:t>
      </w:r>
    </w:p>
    <w:p>
      <w:pPr>
        <w:spacing w:after="100"/>
      </w:pPr>
      <w:r>
        <w:t>Modular backend structure</w:t>
      </w:r>
    </w:p>
    <w:p>
      <w:pPr>
        <w:spacing w:after="100"/>
      </w:pPr>
      <w:r>
        <w:t>Responsive presentation</w:t>
      </w:r>
    </w:p>
    <w:p>
      <w:pPr>
        <w:spacing w:after="100"/>
      </w:pPr>
      <w:r>
        <w:t>Environment variables for API credentials</w:t>
      </w:r>
    </w:p>
    <w:p>
      <w:pPr>
        <w:spacing w:after="100"/>
      </w:pPr>
      <w:r>
        <w:t>Local deployment and testing</w:t>
      </w:r>
    </w:p>
    <w:p>
      <w:r>
        <w:br w:type="page"/>
      </w:r>
    </w:p>
    <w:p>
      <w:pPr>
        <w:pStyle w:val="Heading1"/>
      </w:pPr>
      <w:r>
        <w:t>Phase 3 - Project Design</w:t>
      </w:r>
    </w:p>
    <w:p>
      <w:pPr>
        <w:spacing w:after="100"/>
      </w:pPr>
      <w:r>
        <w:t>System Architecture</w:t>
      </w:r>
    </w:p>
    <w:p>
      <w:pPr>
        <w:spacing w:after="100"/>
      </w:pPr>
      <w:r>
        <w:t>ComicCraft is organized into three main components: Frontend, Backend, and AI Integration.</w:t>
      </w:r>
    </w:p>
    <w:p>
      <w:pPr>
        <w:spacing w:after="100"/>
      </w:pPr>
      <w:r>
        <w:t>Frontend</w:t>
      </w:r>
    </w:p>
    <w:p>
      <w:pPr>
        <w:spacing w:after="100"/>
      </w:pPr>
      <w:r>
        <w:t>HTML, CSS, and Jinja2 templates collect user input and display the generated comic.</w:t>
      </w:r>
    </w:p>
    <w:p>
      <w:pPr>
        <w:spacing w:after="100"/>
      </w:pPr>
      <w:r>
        <w:t>Backend</w:t>
      </w:r>
    </w:p>
    <w:p>
      <w:pPr>
        <w:spacing w:after="100"/>
      </w:pPr>
      <w:r>
        <w:t>FastAPI manages routing, input processing, AI workflow coordination, comic layout, and PDF export.</w:t>
      </w:r>
    </w:p>
    <w:p>
      <w:pPr>
        <w:spacing w:after="100"/>
      </w:pPr>
      <w:r>
        <w:t>AI Integration</w:t>
      </w:r>
    </w:p>
    <w:p>
      <w:pPr>
        <w:spacing w:after="100"/>
      </w:pPr>
      <w:r>
        <w:t>Gemini Flash generates structured panel outlines; Gemini Pro generates detailed narration and dialogue; Stable Diffusion generates comic-style illustrations.</w:t>
      </w:r>
    </w:p>
    <w:p>
      <w:pPr>
        <w:spacing w:after="100"/>
      </w:pPr>
      <w:r>
        <w:t>Main Templates</w:t>
      </w:r>
    </w:p>
    <w:p>
      <w:pPr>
        <w:spacing w:after="100"/>
      </w:pPr>
      <w:r>
        <w:t>index.html - input form</w:t>
      </w:r>
    </w:p>
    <w:p>
      <w:pPr>
        <w:spacing w:after="100"/>
      </w:pPr>
      <w:r>
        <w:t>comic_preview.html - generated comic preview</w:t>
      </w:r>
    </w:p>
    <w:p>
      <w:pPr>
        <w:spacing w:after="100"/>
      </w:pPr>
      <w:r>
        <w:t>export_success.html - export confirmation</w:t>
      </w:r>
    </w:p>
    <w:p>
      <w:pPr>
        <w:spacing w:after="100"/>
      </w:pPr>
      <w:r>
        <w:t>Main Backend Modules</w:t>
      </w:r>
    </w:p>
    <w:p>
      <w:pPr>
        <w:spacing w:after="100"/>
      </w:pPr>
      <w:r>
        <w:t>routes.py - route handling</w:t>
      </w:r>
    </w:p>
    <w:p>
      <w:pPr>
        <w:spacing w:after="100"/>
      </w:pPr>
      <w:r>
        <w:t>gemini_flash.py - outline generation</w:t>
      </w:r>
    </w:p>
    <w:p>
      <w:pPr>
        <w:spacing w:after="100"/>
      </w:pPr>
      <w:r>
        <w:t>gemini_pro.py - story generation</w:t>
      </w:r>
    </w:p>
    <w:p>
      <w:pPr>
        <w:spacing w:after="100"/>
      </w:pPr>
      <w:r>
        <w:t>image_generator.py - image generation</w:t>
      </w:r>
    </w:p>
    <w:p>
      <w:pPr>
        <w:spacing w:after="100"/>
      </w:pPr>
      <w:r>
        <w:t>layout_builder.py - comic layout</w:t>
      </w:r>
    </w:p>
    <w:p>
      <w:pPr>
        <w:spacing w:after="100"/>
      </w:pPr>
      <w:r>
        <w:t>exporters.py - PDF export</w:t>
      </w:r>
    </w:p>
    <w:p>
      <w:pPr>
        <w:spacing w:after="100"/>
      </w:pPr>
      <w:r>
        <w:t>Workflow</w:t>
      </w:r>
    </w:p>
    <w:p>
      <w:pPr>
        <w:spacing w:after="100"/>
      </w:pPr>
      <w:r>
        <w:t>User Input → Gemini Flash Outline → Gemini Pro Story → Stable Diffusion Images → Comic Layout → Preview → PDF Export</w:t>
      </w:r>
    </w:p>
    <w:p>
      <w:r>
        <w:br w:type="page"/>
      </w:r>
    </w:p>
    <w:p>
      <w:pPr>
        <w:pStyle w:val="Heading1"/>
      </w:pPr>
      <w:r>
        <w:t>Phase 4 - Project Planning</w:t>
      </w:r>
    </w:p>
    <w:p>
      <w:pPr>
        <w:spacing w:after="100"/>
      </w:pPr>
      <w:r>
        <w:t>Milestones</w:t>
      </w:r>
    </w:p>
    <w:p>
      <w:pPr>
        <w:spacing w:after="100"/>
      </w:pPr>
      <w:r>
        <w:t>Milestone 1: Model selection and architecture</w:t>
      </w:r>
    </w:p>
    <w:p>
      <w:pPr>
        <w:spacing w:after="100"/>
      </w:pPr>
      <w:r>
        <w:t>Milestone 2: Core functionality development</w:t>
      </w:r>
    </w:p>
    <w:p>
      <w:pPr>
        <w:spacing w:after="100"/>
      </w:pPr>
      <w:r>
        <w:t>Milestone 3: routes.py development</w:t>
      </w:r>
    </w:p>
    <w:p>
      <w:pPr>
        <w:spacing w:after="100"/>
      </w:pPr>
      <w:r>
        <w:t>Milestone 4: Frontend development</w:t>
      </w:r>
    </w:p>
    <w:p>
      <w:pPr>
        <w:spacing w:after="100"/>
      </w:pPr>
      <w:r>
        <w:t>Milestone 5: Deployment and local verification</w:t>
      </w:r>
    </w:p>
    <w:p>
      <w:pPr>
        <w:spacing w:after="100"/>
      </w:pPr>
      <w:r>
        <w:t>Development Activities</w:t>
      </w:r>
    </w:p>
    <w:p>
      <w:pPr>
        <w:spacing w:after="100"/>
      </w:pPr>
      <w:r>
        <w:t>Research and select appropriate generative AI models</w:t>
      </w:r>
    </w:p>
    <w:p>
      <w:pPr>
        <w:spacing w:after="100"/>
      </w:pPr>
      <w:r>
        <w:t>Define application architecture</w:t>
      </w:r>
    </w:p>
    <w:p>
      <w:pPr>
        <w:spacing w:after="100"/>
      </w:pPr>
      <w:r>
        <w:t>Set up development environment</w:t>
      </w:r>
    </w:p>
    <w:p>
      <w:pPr>
        <w:spacing w:after="100"/>
      </w:pPr>
      <w:r>
        <w:t>Develop core AI functions</w:t>
      </w:r>
    </w:p>
    <w:p>
      <w:pPr>
        <w:spacing w:after="100"/>
      </w:pPr>
      <w:r>
        <w:t>Implement FastAPI backend</w:t>
      </w:r>
    </w:p>
    <w:p>
      <w:pPr>
        <w:spacing w:after="100"/>
      </w:pPr>
      <w:r>
        <w:t>Develop routes.py</w:t>
      </w:r>
    </w:p>
    <w:p>
      <w:pPr>
        <w:spacing w:after="100"/>
      </w:pPr>
      <w:r>
        <w:t>Design frontend</w:t>
      </w:r>
    </w:p>
    <w:p>
      <w:pPr>
        <w:spacing w:after="100"/>
      </w:pPr>
      <w:r>
        <w:t>Create dynamic Jinja2 templates</w:t>
      </w:r>
    </w:p>
    <w:p>
      <w:pPr>
        <w:spacing w:after="100"/>
      </w:pPr>
      <w:r>
        <w:t>Prepare local deployment</w:t>
      </w:r>
    </w:p>
    <w:p>
      <w:pPr>
        <w:spacing w:after="100"/>
      </w:pPr>
      <w:r>
        <w:t>Test and verify deployment</w:t>
      </w:r>
    </w:p>
    <w:p>
      <w:pPr>
        <w:spacing w:after="100"/>
      </w:pPr>
      <w:r>
        <w:t>Environment Setup Plan</w:t>
      </w:r>
    </w:p>
    <w:p>
      <w:pPr>
        <w:spacing w:after="100"/>
      </w:pPr>
      <w:r>
        <w:t>Install Python and pip</w:t>
      </w:r>
    </w:p>
    <w:p>
      <w:pPr>
        <w:spacing w:after="100"/>
      </w:pPr>
      <w:r>
        <w:t>Create a virtual environment</w:t>
      </w:r>
    </w:p>
    <w:p>
      <w:pPr>
        <w:spacing w:after="100"/>
      </w:pPr>
      <w:r>
        <w:t>Install required dependencies</w:t>
      </w:r>
    </w:p>
    <w:p>
      <w:pPr>
        <w:spacing w:after="100"/>
      </w:pPr>
      <w:r>
        <w:t>Configure GEMINI_API_KEY and HF_API_KEY</w:t>
      </w:r>
    </w:p>
    <w:p>
      <w:pPr>
        <w:spacing w:after="100"/>
      </w:pPr>
      <w:r>
        <w:t>Start the FastAPI server</w:t>
      </w:r>
    </w:p>
    <w:p>
      <w:pPr>
        <w:spacing w:after="100"/>
      </w:pPr>
      <w:r>
        <w:t>Open the local application and API documentation</w:t>
      </w:r>
    </w:p>
    <w:p>
      <w:pPr>
        <w:spacing w:after="100"/>
      </w:pPr>
      <w:r>
        <w:t>Execution Commands</w:t>
      </w:r>
    </w:p>
    <w:p>
      <w:pPr>
        <w:spacing w:after="100"/>
      </w:pPr>
      <w:r>
        <w:t>python -m venv env</w:t>
      </w:r>
    </w:p>
    <w:p>
      <w:pPr>
        <w:spacing w:after="100"/>
      </w:pPr>
      <w:r>
        <w:t>env\Scripts\activate</w:t>
      </w:r>
    </w:p>
    <w:p>
      <w:pPr>
        <w:spacing w:after="100"/>
      </w:pPr>
      <w:r>
        <w:t>pip install -r requirements.txt</w:t>
      </w:r>
    </w:p>
    <w:p>
      <w:pPr>
        <w:spacing w:after="100"/>
      </w:pPr>
      <w:r>
        <w:t>uvicorn app.main:app --reload</w:t>
      </w:r>
    </w:p>
    <w:p>
      <w:pPr>
        <w:spacing w:after="100"/>
      </w:pPr>
      <w:r>
        <w:t>Local URLs</w:t>
      </w:r>
    </w:p>
    <w:p>
      <w:pPr>
        <w:spacing w:after="100"/>
      </w:pPr>
      <w:r>
        <w:t>http://127.0.0.1:8000</w:t>
      </w:r>
    </w:p>
    <w:p>
      <w:pPr>
        <w:spacing w:after="100"/>
      </w:pPr>
      <w:r>
        <w:t>http://127.0.0.1:8000/docs</w:t>
      </w:r>
    </w:p>
    <w:p>
      <w:r>
        <w:br w:type="page"/>
      </w:r>
    </w:p>
    <w:p>
      <w:pPr>
        <w:pStyle w:val="Heading1"/>
      </w:pPr>
      <w:r>
        <w:t>Phase 5 - Project Development</w:t>
      </w:r>
    </w:p>
    <w:p>
      <w:pPr>
        <w:spacing w:after="100"/>
      </w:pPr>
      <w:r>
        <w:t>Backend Development</w:t>
      </w:r>
    </w:p>
    <w:p>
      <w:pPr>
        <w:spacing w:after="100"/>
      </w:pPr>
      <w:r>
        <w:t>FastAPI routes process form and JSON input and coordinate the complete comic generation workflow.</w:t>
      </w:r>
    </w:p>
    <w:p>
      <w:pPr>
        <w:spacing w:after="100"/>
      </w:pPr>
      <w:r>
        <w:t>AI Story Development</w:t>
      </w:r>
    </w:p>
    <w:p>
      <w:pPr>
        <w:spacing w:after="100"/>
      </w:pPr>
      <w:r>
        <w:t>generate_outline() creates a structured 5-panel outline. generate_story() expands the outline into narration and character dialogue.</w:t>
      </w:r>
    </w:p>
    <w:p>
      <w:pPr>
        <w:spacing w:after="100"/>
      </w:pPr>
      <w:r>
        <w:t>Image Development</w:t>
      </w:r>
    </w:p>
    <w:p>
      <w:pPr>
        <w:spacing w:after="100"/>
      </w:pPr>
      <w:r>
        <w:t>generate_image() uses Stable Diffusion to create comic-style illustrations from image prompts and saves the generated images.</w:t>
      </w:r>
    </w:p>
    <w:p>
      <w:pPr>
        <w:spacing w:after="100"/>
      </w:pPr>
      <w:r>
        <w:t>Layout Development</w:t>
      </w:r>
    </w:p>
    <w:p>
      <w:pPr>
        <w:spacing w:after="100"/>
      </w:pPr>
      <w:r>
        <w:t>build_comic_layout() matches each generated image with its corresponding panel story and prepares the final layout.</w:t>
      </w:r>
    </w:p>
    <w:p>
      <w:pPr>
        <w:spacing w:after="100"/>
      </w:pPr>
      <w:r>
        <w:t>PDF Development</w:t>
      </w:r>
    </w:p>
    <w:p>
      <w:pPr>
        <w:spacing w:after="100"/>
      </w:pPr>
      <w:r>
        <w:t>save_pdf() uses FPDF to compile panel images and narration into a multi-page PDF.</w:t>
      </w:r>
    </w:p>
    <w:p>
      <w:pPr>
        <w:spacing w:after="100"/>
      </w:pPr>
      <w:r>
        <w:t>Routes Implemented</w:t>
      </w:r>
    </w:p>
    <w:p>
      <w:pPr>
        <w:spacing w:after="100"/>
      </w:pPr>
      <w:r>
        <w:t>/ - homepage</w:t>
      </w:r>
    </w:p>
    <w:p>
      <w:pPr>
        <w:spacing w:after="100"/>
      </w:pPr>
      <w:r>
        <w:t>/generate - form-based comic generation</w:t>
      </w:r>
    </w:p>
    <w:p>
      <w:pPr>
        <w:spacing w:after="100"/>
      </w:pPr>
      <w:r>
        <w:t>/generate-comic/json - JSON API generation</w:t>
      </w:r>
    </w:p>
    <w:p>
      <w:pPr>
        <w:spacing w:after="100"/>
      </w:pPr>
      <w:r>
        <w:t>/export-success - export confirmation</w:t>
      </w:r>
    </w:p>
    <w:p>
      <w:pPr>
        <w:spacing w:after="100"/>
      </w:pPr>
      <w:r>
        <w:t>/test-image - image generation test</w:t>
      </w:r>
    </w:p>
    <w:p>
      <w:pPr>
        <w:spacing w:after="100"/>
      </w:pPr>
      <w:r>
        <w:t>Frontend Development</w:t>
      </w:r>
    </w:p>
    <w:p>
      <w:pPr>
        <w:spacing w:after="100"/>
      </w:pPr>
      <w:r>
        <w:t>The interface includes an input page, a panel-by-panel comic preview page, and an export success page. Jinja2 dynamically binds generated data to the HTML templates.</w:t>
      </w:r>
    </w:p>
    <w:p>
      <w:pPr>
        <w:spacing w:after="100"/>
      </w:pPr>
      <w:r>
        <w:t>Complete Workflow</w:t>
      </w:r>
    </w:p>
    <w:p>
      <w:pPr>
        <w:spacing w:after="100"/>
      </w:pPr>
      <w:r>
        <w:t>The completed development flow is: collect user details → generate outline → generate story → generate images → build layout → preview comic → export PDF.</w:t>
      </w:r>
    </w:p>
    <w:p>
      <w:r>
        <w:br w:type="page"/>
      </w:r>
    </w:p>
    <w:p>
      <w:pPr>
        <w:pStyle w:val="Heading1"/>
      </w:pPr>
      <w:r>
        <w:t>Phase 6 - Project Testing</w:t>
      </w:r>
    </w:p>
    <w:p>
      <w:pPr>
        <w:spacing w:after="100"/>
      </w:pPr>
      <w:r>
        <w:t>Testing Objective</w:t>
      </w:r>
    </w:p>
    <w:p>
      <w:pPr>
        <w:spacing w:after="100"/>
      </w:pPr>
      <w:r>
        <w:t>Verify that the ComicCraft application accepts user inputs, generates the expected AI content, displays comic panels, and exports the final comic as PDF.</w:t>
      </w:r>
    </w:p>
    <w:p>
      <w:pPr>
        <w:spacing w:after="100"/>
      </w:pPr>
      <w:r>
        <w:t>Test Cases</w:t>
      </w:r>
    </w:p>
    <w:p>
      <w:pPr>
        <w:spacing w:after="100"/>
      </w:pPr>
      <w:r>
        <w:t>Open the homepage and verify that all input fields are displayed.</w:t>
      </w:r>
    </w:p>
    <w:p>
      <w:pPr>
        <w:spacing w:after="100"/>
      </w:pPr>
      <w:r>
        <w:t>Enter a valid story prompt, character name, setting, tone, and art style.</w:t>
      </w:r>
    </w:p>
    <w:p>
      <w:pPr>
        <w:spacing w:after="100"/>
      </w:pPr>
      <w:r>
        <w:t>Submit the form and verify that a 5-panel outline is generated.</w:t>
      </w:r>
    </w:p>
    <w:p>
      <w:pPr>
        <w:spacing w:after="100"/>
      </w:pPr>
      <w:r>
        <w:t>Verify that narration and character dialogue are generated.</w:t>
      </w:r>
    </w:p>
    <w:p>
      <w:pPr>
        <w:spacing w:after="100"/>
      </w:pPr>
      <w:r>
        <w:t>Verify that an illustration is produced for each panel.</w:t>
      </w:r>
    </w:p>
    <w:p>
      <w:pPr>
        <w:spacing w:after="100"/>
      </w:pPr>
      <w:r>
        <w:t>Verify that the comic preview displays title, image, scene description, captions, and narration.</w:t>
      </w:r>
    </w:p>
    <w:p>
      <w:pPr>
        <w:spacing w:after="100"/>
      </w:pPr>
      <w:r>
        <w:t>Click the PDF download option and verify that the comic is compiled into a PDF.</w:t>
      </w:r>
    </w:p>
    <w:p>
      <w:pPr>
        <w:spacing w:after="100"/>
      </w:pPr>
      <w:r>
        <w:t>Verify the export success page after the download flow.</w:t>
      </w:r>
    </w:p>
    <w:p>
      <w:pPr>
        <w:spacing w:after="100"/>
      </w:pPr>
      <w:r>
        <w:t>Open /docs and verify that the API documentation is available.</w:t>
      </w:r>
    </w:p>
    <w:p>
      <w:pPr>
        <w:spacing w:after="100"/>
      </w:pPr>
      <w:r>
        <w:t>Test /test-image independently with a custom image prompt.</w:t>
      </w:r>
    </w:p>
    <w:p>
      <w:pPr>
        <w:spacing w:after="100"/>
      </w:pPr>
      <w:r>
        <w:t>Error Handling</w:t>
      </w:r>
    </w:p>
    <w:p>
      <w:pPr>
        <w:spacing w:after="100"/>
      </w:pPr>
      <w:r>
        <w:t>The route handlers use try-except blocks and FastAPI HTTPException handling for unexpected failures such as API errors or invalid JSON input.</w:t>
      </w:r>
    </w:p>
    <w:p>
      <w:pPr>
        <w:spacing w:after="100"/>
      </w:pPr>
      <w:r>
        <w:t>Expected Result</w:t>
      </w:r>
    </w:p>
    <w:p>
      <w:pPr>
        <w:spacing w:after="100"/>
      </w:pPr>
      <w:r>
        <w:t>The system should provide a coherent personalized comic from user input and allow the final comic to be exported as a PDF.</w:t>
      </w:r>
    </w:p>
    <w:p>
      <w:r>
        <w:br w:type="page"/>
      </w:r>
    </w:p>
    <w:p>
      <w:pPr>
        <w:pStyle w:val="Heading1"/>
      </w:pPr>
      <w:r>
        <w:t>Phase 7 - Project Documentation</w:t>
      </w:r>
    </w:p>
    <w:p>
      <w:pPr>
        <w:spacing w:after="100"/>
      </w:pPr>
      <w:r>
        <w:t>Project Overview</w:t>
      </w:r>
    </w:p>
    <w:p>
      <w:pPr>
        <w:spacing w:after="100"/>
      </w:pPr>
      <w:r>
        <w:t>ComicCraft is a web-based application that uses AI to generate personalized comic stories and illustrations from user prompts.</w:t>
      </w:r>
    </w:p>
    <w:p>
      <w:pPr>
        <w:spacing w:after="100"/>
      </w:pPr>
      <w:r>
        <w:t>Purpose</w:t>
      </w:r>
    </w:p>
    <w:p>
      <w:pPr>
        <w:spacing w:after="100"/>
      </w:pPr>
      <w:r>
        <w:t>The purpose is to simplify comic creation by combining AI story generation, dialogue generation, illustration generation, web preview, and PDF export.</w:t>
      </w:r>
    </w:p>
    <w:p>
      <w:pPr>
        <w:spacing w:after="100"/>
      </w:pPr>
      <w:r>
        <w:t>Benefits</w:t>
      </w:r>
    </w:p>
    <w:p>
      <w:pPr>
        <w:spacing w:after="100"/>
      </w:pPr>
      <w:r>
        <w:t>Reduces the effort required to create comics</w:t>
      </w:r>
    </w:p>
    <w:p>
      <w:pPr>
        <w:spacing w:after="100"/>
      </w:pPr>
      <w:r>
        <w:t>Supports users without drawing skills</w:t>
      </w:r>
    </w:p>
    <w:p>
      <w:pPr>
        <w:spacing w:after="100"/>
      </w:pPr>
      <w:r>
        <w:t>Provides personalized storytelling</w:t>
      </w:r>
    </w:p>
    <w:p>
      <w:pPr>
        <w:spacing w:after="100"/>
      </w:pPr>
      <w:r>
        <w:t>Combines text and visual generation</w:t>
      </w:r>
    </w:p>
    <w:p>
      <w:pPr>
        <w:spacing w:after="100"/>
      </w:pPr>
      <w:r>
        <w:t>Allows saving and sharing through PDF export</w:t>
      </w:r>
    </w:p>
    <w:p>
      <w:pPr>
        <w:spacing w:after="100"/>
      </w:pPr>
      <w:r>
        <w:t>Technology Stack</w:t>
      </w:r>
    </w:p>
    <w:p>
      <w:pPr>
        <w:spacing w:after="100"/>
      </w:pPr>
      <w:r>
        <w:t>Python</w:t>
      </w:r>
    </w:p>
    <w:p>
      <w:pPr>
        <w:spacing w:after="100"/>
      </w:pPr>
      <w:r>
        <w:t>FastAPI</w:t>
      </w:r>
    </w:p>
    <w:p>
      <w:pPr>
        <w:spacing w:after="100"/>
      </w:pPr>
      <w:r>
        <w:t>Uvicorn</w:t>
      </w:r>
    </w:p>
    <w:p>
      <w:pPr>
        <w:spacing w:after="100"/>
      </w:pPr>
      <w:r>
        <w:t>Jinja2</w:t>
      </w:r>
    </w:p>
    <w:p>
      <w:pPr>
        <w:spacing w:after="100"/>
      </w:pPr>
      <w:r>
        <w:t>Google Gemini</w:t>
      </w:r>
    </w:p>
    <w:p>
      <w:pPr>
        <w:spacing w:after="100"/>
      </w:pPr>
      <w:r>
        <w:t>Hugging Face Diffusers</w:t>
      </w:r>
    </w:p>
    <w:p>
      <w:pPr>
        <w:spacing w:after="100"/>
      </w:pPr>
      <w:r>
        <w:t>Stable Diffusion</w:t>
      </w:r>
    </w:p>
    <w:p>
      <w:pPr>
        <w:spacing w:after="100"/>
      </w:pPr>
      <w:r>
        <w:t>PyTorch</w:t>
      </w:r>
    </w:p>
    <w:p>
      <w:pPr>
        <w:spacing w:after="100"/>
      </w:pPr>
      <w:r>
        <w:t>FPDF</w:t>
      </w:r>
    </w:p>
    <w:p>
      <w:pPr>
        <w:spacing w:after="100"/>
      </w:pPr>
      <w:r>
        <w:t>HTML/CSS</w:t>
      </w:r>
    </w:p>
    <w:p>
      <w:pPr>
        <w:spacing w:after="100"/>
      </w:pPr>
      <w:r>
        <w:t>Git</w:t>
      </w:r>
    </w:p>
    <w:p>
      <w:pPr>
        <w:spacing w:after="100"/>
      </w:pPr>
      <w:r>
        <w:t>API / Configuration</w:t>
      </w:r>
    </w:p>
    <w:p>
      <w:pPr>
        <w:spacing w:after="100"/>
      </w:pPr>
      <w:r>
        <w:t>Sensitive credentials such as the Gemini API key and Hugging Face API token should be stored in environment variables or a .env file rather than directly in source code.</w:t>
      </w:r>
    </w:p>
    <w:p>
      <w:pPr>
        <w:spacing w:after="100"/>
      </w:pPr>
      <w:r>
        <w:t>Project Limitations</w:t>
      </w:r>
    </w:p>
    <w:p>
      <w:pPr>
        <w:spacing w:after="100"/>
      </w:pPr>
      <w:r>
        <w:t>The documented version focuses on single comic generation and does not include user account management. The modular design allows future additions such as user profiles, comic libraries, and multi-page story arcs.</w:t>
      </w:r>
    </w:p>
    <w:p>
      <w:pPr>
        <w:spacing w:after="100"/>
      </w:pPr>
      <w:r>
        <w:t>Conclusion</w:t>
      </w:r>
    </w:p>
    <w:p>
      <w:pPr>
        <w:spacing w:after="100"/>
      </w:pPr>
      <w:r>
        <w:t>ComicCraft demonstrates an end-to-end AI comic generation workflow, from personalized story outline and narration to image creation and downloadable PDF export.</w:t>
      </w:r>
    </w:p>
    <w:p>
      <w:r>
        <w:br w:type="page"/>
      </w:r>
    </w:p>
    <w:p>
      <w:pPr>
        <w:pStyle w:val="Heading1"/>
      </w:pPr>
      <w:r>
        <w:t>Phase 8 - Project Demonstration</w:t>
      </w:r>
    </w:p>
    <w:p>
      <w:pPr>
        <w:spacing w:after="100"/>
      </w:pPr>
      <w:r>
        <w:t>Demo Video Structure</w:t>
      </w:r>
    </w:p>
    <w:p>
      <w:pPr>
        <w:spacing w:after="100"/>
      </w:pPr>
      <w:r>
        <w:t>1. Introduce the project name: ComicCraft - AI Comic Story Creator using Gemini Models</w:t>
      </w:r>
    </w:p>
    <w:p>
      <w:pPr>
        <w:spacing w:after="100"/>
      </w:pPr>
      <w:r>
        <w:t>2. Explain the purpose of the project</w:t>
      </w:r>
    </w:p>
    <w:p>
      <w:pPr>
        <w:spacing w:after="100"/>
      </w:pPr>
      <w:r>
        <w:t>3. Explain the benefits / use of the project</w:t>
      </w:r>
    </w:p>
    <w:p>
      <w:pPr>
        <w:spacing w:after="100"/>
      </w:pPr>
      <w:r>
        <w:t>4. Show the homepage and input fields</w:t>
      </w:r>
    </w:p>
    <w:p>
      <w:pPr>
        <w:spacing w:after="100"/>
      </w:pPr>
      <w:r>
        <w:t>5. Enter a sample story prompt</w:t>
      </w:r>
    </w:p>
    <w:p>
      <w:pPr>
        <w:spacing w:after="100"/>
      </w:pPr>
      <w:r>
        <w:t>6. Show comic generation in progress / generated result</w:t>
      </w:r>
    </w:p>
    <w:p>
      <w:pPr>
        <w:spacing w:after="100"/>
      </w:pPr>
      <w:r>
        <w:t>7. Explain the generated panels, narration, and illustrations</w:t>
      </w:r>
    </w:p>
    <w:p>
      <w:pPr>
        <w:spacing w:after="100"/>
      </w:pPr>
      <w:r>
        <w:t>8. Demonstrate the PDF download/export</w:t>
      </w:r>
    </w:p>
    <w:p>
      <w:pPr>
        <w:spacing w:after="100"/>
      </w:pPr>
      <w:r>
        <w:t>9. Show the final PDF output</w:t>
      </w:r>
    </w:p>
    <w:p>
      <w:pPr>
        <w:spacing w:after="100"/>
      </w:pPr>
      <w:r>
        <w:t>10. Conclude with the project outcome</w:t>
      </w:r>
    </w:p>
    <w:p>
      <w:pPr>
        <w:spacing w:after="100"/>
      </w:pPr>
      <w:r>
        <w:t>Suggested Demo Prompt</w:t>
      </w:r>
    </w:p>
    <w:p>
      <w:pPr>
        <w:spacing w:after="100"/>
      </w:pPr>
      <w:r>
        <w:t>Story Prompt: A brave fox exploring an enchanted forest</w:t>
        <w:br/>
        <w:t>Character Name: Arjun the Fox</w:t>
        <w:br/>
        <w:t>Setting: Enchanted Forest</w:t>
        <w:br/>
        <w:t>Tone: Dramatic</w:t>
        <w:br/>
        <w:t>Art Style: Comic Book</w:t>
      </w:r>
    </w:p>
    <w:p>
      <w:pPr>
        <w:spacing w:after="100"/>
      </w:pPr>
      <w:r>
        <w:t>Voice-over Points</w:t>
      </w:r>
    </w:p>
    <w:p>
      <w:pPr>
        <w:spacing w:after="100"/>
      </w:pPr>
      <w:r>
        <w:t>ComicCraft is an AI-powered web application that converts a simple story idea into a personalized comic. The user provides the story prompt, character, setting, tone, and art style. Gemini models generate the story structure and narration, while Stable Diffusion generates the illustrations. The final comic is displayed panel-by-panel and can be exported as a PDF.</w:t>
      </w:r>
    </w:p>
    <w:p>
      <w:pPr>
        <w:spacing w:after="100"/>
      </w:pPr>
      <w:r>
        <w:t>Final Output to Show</w:t>
      </w:r>
    </w:p>
    <w:p>
      <w:pPr>
        <w:spacing w:after="100"/>
      </w:pPr>
      <w:r>
        <w:t>Generated comic preview</w:t>
      </w:r>
    </w:p>
    <w:p>
      <w:pPr>
        <w:spacing w:after="100"/>
      </w:pPr>
      <w:r>
        <w:t>Multiple comic panels with images and text</w:t>
      </w:r>
    </w:p>
    <w:p>
      <w:pPr>
        <w:spacing w:after="100"/>
      </w:pPr>
      <w:r>
        <w:t>Downloaded PDF</w:t>
      </w:r>
    </w:p>
    <w:p>
      <w:pPr>
        <w:spacing w:after="100"/>
      </w:pPr>
      <w:r>
        <w:t>Export success confirmation</w:t>
      </w:r>
    </w:p>
    <w:p>
      <w:pPr>
        <w:spacing w:after="100"/>
      </w:pPr>
      <w:r>
        <w:t>Demo Checklist</w:t>
      </w:r>
    </w:p>
    <w:p>
      <w:pPr>
        <w:spacing w:after="100"/>
      </w:pPr>
      <w:r>
        <w:t>Screen sharing enabled</w:t>
      </w:r>
    </w:p>
    <w:p>
      <w:pPr>
        <w:spacing w:after="100"/>
      </w:pPr>
      <w:r>
        <w:t>Student voice-over recorded</w:t>
      </w:r>
    </w:p>
    <w:p>
      <w:pPr>
        <w:spacing w:after="100"/>
      </w:pPr>
      <w:r>
        <w:t>Project name mentioned</w:t>
      </w:r>
    </w:p>
    <w:p>
      <w:pPr>
        <w:spacing w:after="100"/>
      </w:pPr>
      <w:r>
        <w:t>Purpose explained</w:t>
      </w:r>
    </w:p>
    <w:p>
      <w:pPr>
        <w:spacing w:after="100"/>
      </w:pPr>
      <w:r>
        <w:t>Benefits explained</w:t>
      </w:r>
    </w:p>
    <w:p>
      <w:pPr>
        <w:spacing w:after="100"/>
      </w:pPr>
      <w:r>
        <w:t>Working process demonstrated</w:t>
      </w:r>
    </w:p>
    <w:p>
      <w:pPr>
        <w:spacing w:after="100"/>
      </w:pPr>
      <w:r>
        <w:t>Final output shown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